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B784" w14:textId="5B644E72" w:rsidR="00BB76E5" w:rsidRDefault="00000000" w:rsidP="006753C3">
      <w:pPr>
        <w:pStyle w:val="Title"/>
      </w:pPr>
      <w:r>
        <w:t>📑</w:t>
      </w:r>
      <w:r w:rsidR="006753C3">
        <w:t xml:space="preserve">content </w:t>
      </w:r>
      <w:r w:rsidR="006753C3" w:rsidRPr="006753C3">
        <w:rPr>
          <w:lang w:val="en"/>
        </w:rPr>
        <w:t>strategy</w:t>
      </w:r>
    </w:p>
    <w:p w14:paraId="5A8632AB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1️⃣ </w:t>
      </w:r>
      <w:proofErr w:type="spellStart"/>
      <w:r w:rsidRPr="005055BB">
        <w:rPr>
          <w:color w:val="000000" w:themeColor="text1"/>
        </w:rPr>
        <w:t>الرؤية</w:t>
      </w:r>
      <w:proofErr w:type="spellEnd"/>
      <w:r w:rsidRPr="005055BB">
        <w:rPr>
          <w:color w:val="000000" w:themeColor="text1"/>
        </w:rPr>
        <w:t xml:space="preserve"> (Vision)</w:t>
      </w:r>
    </w:p>
    <w:p w14:paraId="6952C3A7" w14:textId="77777777" w:rsidR="00BB76E5" w:rsidRDefault="00000000"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صيدليات</w:t>
      </w:r>
      <w:proofErr w:type="spellEnd"/>
      <w:r>
        <w:t xml:space="preserve"> </w:t>
      </w:r>
      <w:proofErr w:type="spellStart"/>
      <w:r>
        <w:t>عدنان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الاختيار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>:</w:t>
      </w:r>
      <w:r>
        <w:br/>
        <w:t xml:space="preserve">-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التجميل</w:t>
      </w:r>
      <w:proofErr w:type="spellEnd"/>
      <w:r>
        <w:t xml:space="preserve"> </w:t>
      </w:r>
      <w:proofErr w:type="spellStart"/>
      <w:r>
        <w:t>والتخسيس</w:t>
      </w:r>
      <w:proofErr w:type="spellEnd"/>
      <w:r>
        <w:t>.</w:t>
      </w:r>
      <w:r>
        <w:br/>
        <w:t xml:space="preserve">- </w:t>
      </w:r>
      <w:proofErr w:type="spellStart"/>
      <w:r>
        <w:t>الاستشارات</w:t>
      </w:r>
      <w:proofErr w:type="spellEnd"/>
      <w:r>
        <w:t xml:space="preserve"> </w:t>
      </w:r>
      <w:proofErr w:type="spellStart"/>
      <w:r>
        <w:t>الصيدلية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>.</w:t>
      </w:r>
      <w:r>
        <w:br/>
      </w:r>
      <w:proofErr w:type="spellStart"/>
      <w:r>
        <w:t>مع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سمعة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التوصيل</w:t>
      </w:r>
      <w:proofErr w:type="spellEnd"/>
      <w:r>
        <w:t xml:space="preserve"> </w:t>
      </w:r>
      <w:proofErr w:type="spellStart"/>
      <w:r>
        <w:t>وخدمة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>.</w:t>
      </w:r>
    </w:p>
    <w:p w14:paraId="2728CF56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2️⃣ </w:t>
      </w:r>
      <w:proofErr w:type="spellStart"/>
      <w:r w:rsidRPr="005055BB">
        <w:rPr>
          <w:color w:val="000000" w:themeColor="text1"/>
        </w:rPr>
        <w:t>الأهداف</w:t>
      </w:r>
      <w:proofErr w:type="spellEnd"/>
      <w:r w:rsidRPr="005055BB">
        <w:rPr>
          <w:color w:val="000000" w:themeColor="text1"/>
        </w:rPr>
        <w:t xml:space="preserve"> (Objectives)</w:t>
      </w:r>
    </w:p>
    <w:p w14:paraId="63A6DEC5" w14:textId="77777777" w:rsidR="00BB76E5" w:rsidRDefault="00000000">
      <w:r>
        <w:t xml:space="preserve">-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التجميل</w:t>
      </w:r>
      <w:proofErr w:type="spellEnd"/>
      <w:r>
        <w:t xml:space="preserve">، </w:t>
      </w:r>
      <w:proofErr w:type="spellStart"/>
      <w:r>
        <w:t>التخسيس</w:t>
      </w:r>
      <w:proofErr w:type="spellEnd"/>
      <w:r>
        <w:t xml:space="preserve">، </w:t>
      </w:r>
      <w:proofErr w:type="spellStart"/>
      <w:r>
        <w:t>وال</w:t>
      </w:r>
      <w:proofErr w:type="spellEnd"/>
      <w:r>
        <w:t>ـ OTC.</w:t>
      </w:r>
      <w:r>
        <w:br/>
        <w:t xml:space="preserve">- </w:t>
      </w:r>
      <w:proofErr w:type="spellStart"/>
      <w:r>
        <w:t>تعزيز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استشارات</w:t>
      </w:r>
      <w:proofErr w:type="spellEnd"/>
      <w:r>
        <w:t xml:space="preserve"> </w:t>
      </w:r>
      <w:proofErr w:type="spellStart"/>
      <w:r>
        <w:t>صيدلية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>.</w:t>
      </w:r>
      <w:r>
        <w:br/>
        <w:t xml:space="preserve">- </w:t>
      </w:r>
      <w:proofErr w:type="spellStart"/>
      <w:r>
        <w:t>تحسين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التوصيل</w:t>
      </w:r>
      <w:proofErr w:type="spellEnd"/>
      <w:r>
        <w:t xml:space="preserve"> </w:t>
      </w:r>
      <w:proofErr w:type="spellStart"/>
      <w:r>
        <w:t>وإظهار</w:t>
      </w:r>
      <w:proofErr w:type="spellEnd"/>
      <w:r>
        <w:t xml:space="preserve">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>.</w:t>
      </w:r>
      <w:r>
        <w:br/>
        <w:t xml:space="preserve">- </w:t>
      </w:r>
      <w:proofErr w:type="spellStart"/>
      <w:r>
        <w:t>توسيع</w:t>
      </w:r>
      <w:proofErr w:type="spellEnd"/>
      <w:r>
        <w:t xml:space="preserve"> </w:t>
      </w:r>
      <w:proofErr w:type="spellStart"/>
      <w:r>
        <w:t>التواجد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ليكون</w:t>
      </w:r>
      <w:proofErr w:type="spellEnd"/>
      <w:r>
        <w:t xml:space="preserve"> </w:t>
      </w:r>
      <w:proofErr w:type="spellStart"/>
      <w:r>
        <w:t>الصيدلية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ذهن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دائمًا</w:t>
      </w:r>
      <w:proofErr w:type="spellEnd"/>
      <w:r>
        <w:t>.</w:t>
      </w:r>
    </w:p>
    <w:p w14:paraId="13BD252E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3️⃣ </w:t>
      </w:r>
      <w:proofErr w:type="spellStart"/>
      <w:r w:rsidRPr="005055BB">
        <w:rPr>
          <w:color w:val="000000" w:themeColor="text1"/>
        </w:rPr>
        <w:t>الرسائل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الرئيسية</w:t>
      </w:r>
      <w:proofErr w:type="spellEnd"/>
      <w:r w:rsidRPr="005055BB">
        <w:rPr>
          <w:color w:val="000000" w:themeColor="text1"/>
        </w:rPr>
        <w:t xml:space="preserve"> (Key Messages)</w:t>
      </w:r>
    </w:p>
    <w:p w14:paraId="5A48019E" w14:textId="77777777" w:rsidR="00BB76E5" w:rsidRDefault="00000000">
      <w:r>
        <w:t xml:space="preserve">1. </w:t>
      </w:r>
      <w:proofErr w:type="spellStart"/>
      <w:r>
        <w:t>التجميل</w:t>
      </w:r>
      <w:proofErr w:type="spellEnd"/>
      <w:r>
        <w:t xml:space="preserve"> (Beauty Care):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موثوقة</w:t>
      </w:r>
      <w:proofErr w:type="spellEnd"/>
      <w:r>
        <w:t xml:space="preserve"> +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الصيدلي</w:t>
      </w:r>
      <w:proofErr w:type="spellEnd"/>
      <w:r>
        <w:t>.</w:t>
      </w:r>
      <w:r>
        <w:br/>
        <w:t xml:space="preserve">2. </w:t>
      </w:r>
      <w:proofErr w:type="spellStart"/>
      <w:r>
        <w:t>التخسيس</w:t>
      </w:r>
      <w:proofErr w:type="spellEnd"/>
      <w:r>
        <w:t xml:space="preserve"> (Weight Management):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+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واستشارات</w:t>
      </w:r>
      <w:proofErr w:type="spellEnd"/>
      <w:r>
        <w:t>.</w:t>
      </w:r>
      <w:r>
        <w:br/>
        <w:t xml:space="preserve">3. </w:t>
      </w:r>
      <w:proofErr w:type="spellStart"/>
      <w:r>
        <w:t>الاستشارات</w:t>
      </w:r>
      <w:proofErr w:type="spellEnd"/>
      <w:r>
        <w:t xml:space="preserve"> </w:t>
      </w:r>
      <w:proofErr w:type="spellStart"/>
      <w:r>
        <w:t>الصيدلية</w:t>
      </w:r>
      <w:proofErr w:type="spellEnd"/>
      <w:r>
        <w:t xml:space="preserve"> (Trusted Consultation): </w:t>
      </w:r>
      <w:proofErr w:type="spellStart"/>
      <w:r>
        <w:t>اسأل</w:t>
      </w:r>
      <w:proofErr w:type="spellEnd"/>
      <w:r>
        <w:t xml:space="preserve"> </w:t>
      </w:r>
      <w:proofErr w:type="spellStart"/>
      <w:r>
        <w:t>صيدلي</w:t>
      </w:r>
      <w:proofErr w:type="spellEnd"/>
      <w:r>
        <w:t xml:space="preserve"> </w:t>
      </w:r>
      <w:proofErr w:type="spellStart"/>
      <w:r>
        <w:t>عدنان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وقت</w:t>
      </w:r>
      <w:proofErr w:type="spellEnd"/>
      <w:r>
        <w:t>.</w:t>
      </w:r>
    </w:p>
    <w:p w14:paraId="1772F52D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4️⃣ </w:t>
      </w:r>
      <w:proofErr w:type="spellStart"/>
      <w:r w:rsidRPr="005055BB">
        <w:rPr>
          <w:color w:val="000000" w:themeColor="text1"/>
        </w:rPr>
        <w:t>الجمهور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المستهدف</w:t>
      </w:r>
      <w:proofErr w:type="spellEnd"/>
      <w:r w:rsidRPr="005055BB">
        <w:rPr>
          <w:color w:val="000000" w:themeColor="text1"/>
        </w:rPr>
        <w:t xml:space="preserve"> (Target Audience)</w:t>
      </w:r>
    </w:p>
    <w:p w14:paraId="30346C9B" w14:textId="77777777" w:rsidR="00BB76E5" w:rsidRDefault="00000000">
      <w:r>
        <w:t xml:space="preserve">- </w:t>
      </w:r>
      <w:proofErr w:type="spellStart"/>
      <w:r>
        <w:t>البنات</w:t>
      </w:r>
      <w:proofErr w:type="spellEnd"/>
      <w:r>
        <w:t xml:space="preserve"> </w:t>
      </w:r>
      <w:proofErr w:type="spellStart"/>
      <w:r>
        <w:t>والسيدات</w:t>
      </w:r>
      <w:proofErr w:type="spellEnd"/>
      <w:r>
        <w:t xml:space="preserve"> </w:t>
      </w:r>
      <w:proofErr w:type="spellStart"/>
      <w:r>
        <w:t>المهتمين</w:t>
      </w:r>
      <w:proofErr w:type="spellEnd"/>
      <w:r>
        <w:t xml:space="preserve"> </w:t>
      </w:r>
      <w:proofErr w:type="spellStart"/>
      <w:r>
        <w:t>بمنتجات</w:t>
      </w:r>
      <w:proofErr w:type="spellEnd"/>
      <w:r>
        <w:t xml:space="preserve"> </w:t>
      </w:r>
      <w:proofErr w:type="spellStart"/>
      <w:r>
        <w:t>التجميل</w:t>
      </w:r>
      <w:proofErr w:type="spellEnd"/>
      <w:r>
        <w:t xml:space="preserve"> </w:t>
      </w:r>
      <w:proofErr w:type="spellStart"/>
      <w:r>
        <w:t>والعناية</w:t>
      </w:r>
      <w:proofErr w:type="spellEnd"/>
      <w:r>
        <w:t xml:space="preserve"> </w:t>
      </w:r>
      <w:proofErr w:type="spellStart"/>
      <w:r>
        <w:t>بالبشرة</w:t>
      </w:r>
      <w:proofErr w:type="spellEnd"/>
      <w:r>
        <w:t xml:space="preserve"> </w:t>
      </w:r>
      <w:proofErr w:type="spellStart"/>
      <w:r>
        <w:t>والشعر</w:t>
      </w:r>
      <w:proofErr w:type="spellEnd"/>
      <w:r>
        <w:t>.</w:t>
      </w:r>
      <w:r>
        <w:br/>
        <w:t xml:space="preserve">- </w:t>
      </w:r>
      <w:proofErr w:type="spellStart"/>
      <w:r>
        <w:t>الرجال</w:t>
      </w:r>
      <w:proofErr w:type="spellEnd"/>
      <w:r>
        <w:t xml:space="preserve"> </w:t>
      </w:r>
      <w:proofErr w:type="spellStart"/>
      <w:r>
        <w:t>والسيدات</w:t>
      </w:r>
      <w:proofErr w:type="spellEnd"/>
      <w:r>
        <w:t xml:space="preserve"> </w:t>
      </w:r>
      <w:proofErr w:type="spellStart"/>
      <w:r>
        <w:t>الباحثين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للتخسيس</w:t>
      </w:r>
      <w:proofErr w:type="spellEnd"/>
      <w:r>
        <w:t xml:space="preserve"> </w:t>
      </w:r>
      <w:proofErr w:type="spellStart"/>
      <w:r>
        <w:t>والرشاقة</w:t>
      </w:r>
      <w:proofErr w:type="spellEnd"/>
      <w:r>
        <w:t>.</w:t>
      </w:r>
      <w:r>
        <w:br/>
        <w:t xml:space="preserve">-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عندهم</w:t>
      </w:r>
      <w:proofErr w:type="spellEnd"/>
      <w:r>
        <w:t xml:space="preserve"> </w:t>
      </w:r>
      <w:proofErr w:type="spellStart"/>
      <w:r>
        <w:t>أمراض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>/</w:t>
      </w:r>
      <w:proofErr w:type="spellStart"/>
      <w:r>
        <w:t>خفيفة</w:t>
      </w:r>
      <w:proofErr w:type="spellEnd"/>
      <w:r>
        <w:t xml:space="preserve"> (OTC).</w:t>
      </w:r>
      <w:r>
        <w:br/>
        <w:t xml:space="preserve">- </w:t>
      </w:r>
      <w:proofErr w:type="spellStart"/>
      <w:r>
        <w:t>مرضى</w:t>
      </w:r>
      <w:proofErr w:type="spellEnd"/>
      <w:r>
        <w:t xml:space="preserve"> </w:t>
      </w:r>
      <w:proofErr w:type="spellStart"/>
      <w:r>
        <w:t>الأمراض</w:t>
      </w:r>
      <w:proofErr w:type="spellEnd"/>
      <w:r>
        <w:t xml:space="preserve"> </w:t>
      </w:r>
      <w:proofErr w:type="spellStart"/>
      <w:r>
        <w:t>المزمنة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بيصرفوا</w:t>
      </w:r>
      <w:proofErr w:type="spellEnd"/>
      <w:r>
        <w:t xml:space="preserve"> </w:t>
      </w:r>
      <w:proofErr w:type="spellStart"/>
      <w:r>
        <w:t>روشتاتهم</w:t>
      </w:r>
      <w:proofErr w:type="spellEnd"/>
      <w:r>
        <w:t xml:space="preserve"> </w:t>
      </w:r>
      <w:proofErr w:type="spellStart"/>
      <w:r>
        <w:t>بانتظام</w:t>
      </w:r>
      <w:proofErr w:type="spellEnd"/>
      <w:r>
        <w:t>.</w:t>
      </w:r>
    </w:p>
    <w:p w14:paraId="6637450E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5️⃣ </w:t>
      </w:r>
      <w:proofErr w:type="spellStart"/>
      <w:r w:rsidRPr="005055BB">
        <w:rPr>
          <w:color w:val="000000" w:themeColor="text1"/>
        </w:rPr>
        <w:t>نوعية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المحتوى</w:t>
      </w:r>
      <w:proofErr w:type="spellEnd"/>
      <w:r w:rsidRPr="005055BB">
        <w:rPr>
          <w:color w:val="000000" w:themeColor="text1"/>
        </w:rPr>
        <w:t xml:space="preserve"> (Content Types)</w:t>
      </w:r>
    </w:p>
    <w:p w14:paraId="7161269D" w14:textId="766AD673" w:rsidR="00BB76E5" w:rsidRDefault="00000000" w:rsidP="006753C3">
      <w:pPr>
        <w:rPr>
          <w:rtl/>
          <w:lang w:bidi="ar-EG"/>
        </w:rPr>
      </w:pPr>
      <w:r>
        <w:t xml:space="preserve">-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كتابي</w:t>
      </w:r>
      <w:proofErr w:type="spellEnd"/>
      <w:r>
        <w:t xml:space="preserve"> (</w:t>
      </w:r>
      <w:proofErr w:type="spellStart"/>
      <w:r>
        <w:t>بوستات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>).</w:t>
      </w:r>
      <w:r>
        <w:br/>
        <w:t xml:space="preserve">- </w:t>
      </w:r>
      <w:r w:rsidR="006753C3">
        <w:t xml:space="preserve">UGC\ Educational </w:t>
      </w:r>
      <w:r>
        <w:br/>
        <w:t xml:space="preserve">- </w:t>
      </w:r>
      <w:proofErr w:type="spellStart"/>
      <w:r>
        <w:t>فيديوهات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الصيدلية</w:t>
      </w:r>
      <w:proofErr w:type="spellEnd"/>
      <w:r>
        <w:t>.</w:t>
      </w:r>
      <w:r>
        <w:br/>
        <w:t xml:space="preserve">-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وأجوبة</w:t>
      </w:r>
      <w:proofErr w:type="spellEnd"/>
      <w:r>
        <w:t xml:space="preserve"> (Q&amp;A).</w:t>
      </w:r>
      <w:r>
        <w:br/>
        <w:t xml:space="preserve">- </w:t>
      </w:r>
      <w:r w:rsidR="006753C3">
        <w:rPr>
          <w:rFonts w:hint="cs"/>
          <w:rtl/>
          <w:lang w:bidi="ar-EG"/>
        </w:rPr>
        <w:t>حالات ساعدتها الدكاترة</w:t>
      </w:r>
    </w:p>
    <w:p w14:paraId="45840C19" w14:textId="4144D3E0" w:rsidR="00742657" w:rsidRPr="00742657" w:rsidRDefault="00000000" w:rsidP="00742657">
      <w:pPr>
        <w:pStyle w:val="Heading1"/>
        <w:rPr>
          <w:color w:val="000000" w:themeColor="text1"/>
          <w:sz w:val="20"/>
          <w:szCs w:val="20"/>
        </w:rPr>
      </w:pPr>
      <w:r w:rsidRPr="005055BB">
        <w:rPr>
          <w:color w:val="000000" w:themeColor="text1"/>
        </w:rPr>
        <w:lastRenderedPageBreak/>
        <w:t xml:space="preserve">6️⃣ </w:t>
      </w:r>
      <w:proofErr w:type="spellStart"/>
      <w:r w:rsidRPr="005055BB">
        <w:rPr>
          <w:color w:val="000000" w:themeColor="text1"/>
        </w:rPr>
        <w:t>الأفكار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العملية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للشهر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الأول</w:t>
      </w:r>
      <w:proofErr w:type="spellEnd"/>
      <w:r w:rsidRPr="005055BB">
        <w:rPr>
          <w:color w:val="000000" w:themeColor="text1"/>
        </w:rPr>
        <w:t xml:space="preserve"> (Content Ideas)</w:t>
      </w:r>
      <w:r w:rsidR="00B441DF" w:rsidRPr="005055BB">
        <w:rPr>
          <w:color w:val="000000" w:themeColor="text1"/>
          <w:rtl/>
        </w:rPr>
        <w:br/>
      </w:r>
      <w:r w:rsidR="00B441DF" w:rsidRPr="005055BB">
        <w:rPr>
          <w:color w:val="000000" w:themeColor="text1"/>
          <w:rtl/>
        </w:rPr>
        <w:br/>
      </w:r>
      <w:r w:rsidR="00742657" w:rsidRPr="00742657">
        <w:rPr>
          <w:rFonts w:cs="Times New Roman" w:hint="cs"/>
          <w:color w:val="000000" w:themeColor="text1"/>
          <w:sz w:val="20"/>
          <w:szCs w:val="20"/>
          <w:rtl/>
        </w:rPr>
        <w:t>كوزمو</w:t>
      </w:r>
    </w:p>
    <w:p w14:paraId="75D0E602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المكملات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للرياضيين</w:t>
      </w:r>
    </w:p>
    <w:p w14:paraId="6A14CD24" w14:textId="59264ADA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حالات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مرضية</w:t>
      </w:r>
      <w:r w:rsidRPr="00742657">
        <w:rPr>
          <w:color w:val="000000" w:themeColor="text1"/>
          <w:sz w:val="20"/>
          <w:szCs w:val="20"/>
        </w:rPr>
        <w:t xml:space="preserve"> story telling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من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الصيدلية</w:t>
      </w:r>
      <w:r w:rsidRPr="00742657">
        <w:rPr>
          <w:color w:val="000000" w:themeColor="text1"/>
          <w:sz w:val="20"/>
          <w:szCs w:val="20"/>
        </w:rPr>
        <w:t xml:space="preserve"> </w:t>
      </w:r>
    </w:p>
    <w:p w14:paraId="3B0EC601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تداخلات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دوائية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وتداخلات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الدواء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مع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الأكل</w:t>
      </w:r>
    </w:p>
    <w:p w14:paraId="40CEEBBB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الأمراض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الشائعة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وازاي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نحمي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نفسنا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منه</w:t>
      </w:r>
    </w:p>
    <w:p w14:paraId="5D3636D4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الأمراض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proofErr w:type="spellStart"/>
      <w:r w:rsidRPr="00742657">
        <w:rPr>
          <w:rFonts w:cs="Times New Roman" w:hint="cs"/>
          <w:color w:val="000000" w:themeColor="text1"/>
          <w:sz w:val="20"/>
          <w:szCs w:val="20"/>
          <w:rtl/>
        </w:rPr>
        <w:t>المزمنه</w:t>
      </w:r>
      <w:proofErr w:type="spellEnd"/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للشباب</w:t>
      </w:r>
      <w:r w:rsidRPr="00742657">
        <w:rPr>
          <w:color w:val="000000" w:themeColor="text1"/>
          <w:sz w:val="20"/>
          <w:szCs w:val="20"/>
        </w:rPr>
        <w:t xml:space="preserve"> </w:t>
      </w:r>
    </w:p>
    <w:p w14:paraId="03E25150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الانفلونزا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proofErr w:type="gramStart"/>
      <w:r w:rsidRPr="00742657">
        <w:rPr>
          <w:rFonts w:cs="Times New Roman" w:hint="cs"/>
          <w:color w:val="000000" w:themeColor="text1"/>
          <w:sz w:val="20"/>
          <w:szCs w:val="20"/>
          <w:rtl/>
        </w:rPr>
        <w:t>و</w:t>
      </w:r>
      <w:r w:rsidRPr="00742657">
        <w:rPr>
          <w:color w:val="000000" w:themeColor="text1"/>
          <w:sz w:val="20"/>
          <w:szCs w:val="20"/>
        </w:rPr>
        <w:t xml:space="preserve"> OTC</w:t>
      </w:r>
      <w:proofErr w:type="gramEnd"/>
    </w:p>
    <w:p w14:paraId="1C562BED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الاسعافات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الأولية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وايه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الي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proofErr w:type="spellStart"/>
      <w:r w:rsidRPr="00742657">
        <w:rPr>
          <w:rFonts w:cs="Times New Roman" w:hint="cs"/>
          <w:color w:val="000000" w:themeColor="text1"/>
          <w:sz w:val="20"/>
          <w:szCs w:val="20"/>
          <w:rtl/>
        </w:rPr>
        <w:t>بنحتاجه</w:t>
      </w:r>
      <w:proofErr w:type="spellEnd"/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من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الصيدلية</w:t>
      </w:r>
      <w:r w:rsidRPr="00742657">
        <w:rPr>
          <w:color w:val="000000" w:themeColor="text1"/>
          <w:sz w:val="20"/>
          <w:szCs w:val="20"/>
        </w:rPr>
        <w:t xml:space="preserve"> </w:t>
      </w:r>
    </w:p>
    <w:p w14:paraId="30DFEFFA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color w:val="000000" w:themeColor="text1"/>
          <w:sz w:val="20"/>
          <w:szCs w:val="20"/>
        </w:rPr>
        <w:t xml:space="preserve">reviews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العملاء</w:t>
      </w:r>
    </w:p>
    <w:p w14:paraId="1A060B3C" w14:textId="77777777" w:rsidR="00742657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العروض</w:t>
      </w:r>
      <w:r w:rsidRPr="00742657">
        <w:rPr>
          <w:color w:val="000000" w:themeColor="text1"/>
          <w:sz w:val="20"/>
          <w:szCs w:val="20"/>
        </w:rPr>
        <w:t xml:space="preserve"> </w:t>
      </w:r>
    </w:p>
    <w:p w14:paraId="371350E4" w14:textId="74E9C639" w:rsidR="00BB76E5" w:rsidRPr="00742657" w:rsidRDefault="00742657" w:rsidP="00742657">
      <w:pPr>
        <w:pStyle w:val="Heading1"/>
        <w:rPr>
          <w:color w:val="000000" w:themeColor="text1"/>
          <w:sz w:val="20"/>
          <w:szCs w:val="20"/>
        </w:rPr>
      </w:pPr>
      <w:r w:rsidRPr="00742657">
        <w:rPr>
          <w:rFonts w:cs="Times New Roman" w:hint="cs"/>
          <w:color w:val="000000" w:themeColor="text1"/>
          <w:sz w:val="20"/>
          <w:szCs w:val="20"/>
          <w:rtl/>
        </w:rPr>
        <w:t>بوست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عن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البديل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والمثيل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</w:t>
      </w:r>
      <w:r w:rsidRPr="00742657">
        <w:rPr>
          <w:color w:val="000000" w:themeColor="text1"/>
          <w:sz w:val="20"/>
          <w:szCs w:val="20"/>
        </w:rPr>
        <w:t xml:space="preserve">CTA </w:t>
      </w:r>
      <w:proofErr w:type="spellStart"/>
      <w:r w:rsidRPr="00742657">
        <w:rPr>
          <w:rFonts w:cs="Times New Roman" w:hint="cs"/>
          <w:color w:val="000000" w:themeColor="text1"/>
          <w:sz w:val="20"/>
          <w:szCs w:val="20"/>
          <w:rtl/>
        </w:rPr>
        <w:t>هيكون</w:t>
      </w:r>
      <w:proofErr w:type="spellEnd"/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موجه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للدكاترة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والصيادلة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أنهم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يشاركوا</w:t>
      </w:r>
      <w:r w:rsidRPr="00742657">
        <w:rPr>
          <w:rFonts w:cs="Times New Roman"/>
          <w:color w:val="000000" w:themeColor="text1"/>
          <w:sz w:val="20"/>
          <w:szCs w:val="20"/>
          <w:rtl/>
        </w:rPr>
        <w:t xml:space="preserve"> </w:t>
      </w:r>
      <w:r w:rsidRPr="00742657">
        <w:rPr>
          <w:rFonts w:cs="Times New Roman" w:hint="cs"/>
          <w:color w:val="000000" w:themeColor="text1"/>
          <w:sz w:val="20"/>
          <w:szCs w:val="20"/>
          <w:rtl/>
        </w:rPr>
        <w:t>رأيهم</w:t>
      </w:r>
    </w:p>
    <w:p w14:paraId="278264FB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7️⃣ </w:t>
      </w:r>
      <w:proofErr w:type="spellStart"/>
      <w:r w:rsidRPr="005055BB">
        <w:rPr>
          <w:color w:val="000000" w:themeColor="text1"/>
        </w:rPr>
        <w:t>خطة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النشر</w:t>
      </w:r>
      <w:proofErr w:type="spellEnd"/>
      <w:r w:rsidRPr="005055BB">
        <w:rPr>
          <w:color w:val="000000" w:themeColor="text1"/>
        </w:rPr>
        <w:t xml:space="preserve"> (Posting Plan)</w:t>
      </w:r>
    </w:p>
    <w:p w14:paraId="5068CBEC" w14:textId="742C70FE" w:rsidR="00BB76E5" w:rsidRDefault="00000000">
      <w:r>
        <w:t xml:space="preserve">- </w:t>
      </w:r>
      <w:r w:rsidR="006753C3">
        <w:rPr>
          <w:rFonts w:hint="cs"/>
          <w:rtl/>
        </w:rPr>
        <w:t>2</w:t>
      </w:r>
      <w:r>
        <w:t xml:space="preserve"> –</w:t>
      </w:r>
      <w:r w:rsidR="006753C3">
        <w:rPr>
          <w:rFonts w:hint="cs"/>
          <w:rtl/>
        </w:rPr>
        <w:t>3</w:t>
      </w:r>
      <w:r>
        <w:t xml:space="preserve"> </w:t>
      </w:r>
      <w:proofErr w:type="spellStart"/>
      <w:r>
        <w:t>بوستات</w:t>
      </w:r>
      <w:proofErr w:type="spellEnd"/>
      <w:r>
        <w:t xml:space="preserve"> </w:t>
      </w:r>
      <w:proofErr w:type="spellStart"/>
      <w:r>
        <w:t>أسبوعيًا</w:t>
      </w:r>
      <w:proofErr w:type="spellEnd"/>
      <w:r>
        <w:t>.</w:t>
      </w:r>
      <w:r>
        <w:br/>
        <w:t xml:space="preserve">- </w:t>
      </w:r>
      <w:r w:rsidR="006753C3">
        <w:rPr>
          <w:rFonts w:hint="cs"/>
          <w:rtl/>
        </w:rPr>
        <w:t xml:space="preserve">1 </w:t>
      </w:r>
      <w:r w:rsidR="006753C3">
        <w:t>reel</w:t>
      </w:r>
    </w:p>
    <w:p w14:paraId="5F63F54C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8️⃣ </w:t>
      </w:r>
      <w:proofErr w:type="spellStart"/>
      <w:r w:rsidRPr="005055BB">
        <w:rPr>
          <w:color w:val="000000" w:themeColor="text1"/>
        </w:rPr>
        <w:t>خطة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الستوريز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اليومية</w:t>
      </w:r>
      <w:proofErr w:type="spellEnd"/>
      <w:r w:rsidRPr="005055BB">
        <w:rPr>
          <w:color w:val="000000" w:themeColor="text1"/>
        </w:rPr>
        <w:t xml:space="preserve"> (Stories Plan)</w:t>
      </w:r>
    </w:p>
    <w:p w14:paraId="18C65947" w14:textId="5F807AA9" w:rsidR="00BB76E5" w:rsidRDefault="00000000">
      <w:r>
        <w:t xml:space="preserve">- </w:t>
      </w:r>
      <w:r w:rsidR="006753C3">
        <w:rPr>
          <w:rFonts w:hint="cs"/>
          <w:rtl/>
        </w:rPr>
        <w:t>2</w:t>
      </w:r>
      <w:r>
        <w:t xml:space="preserve"> – </w:t>
      </w:r>
      <w:r w:rsidR="006753C3">
        <w:rPr>
          <w:rFonts w:hint="cs"/>
          <w:rtl/>
          <w:lang w:bidi="ar-EG"/>
        </w:rPr>
        <w:t>3</w:t>
      </w:r>
      <w:r>
        <w:t xml:space="preserve"> </w:t>
      </w:r>
      <w:proofErr w:type="spellStart"/>
      <w:r>
        <w:t>ستوريز</w:t>
      </w:r>
      <w:proofErr w:type="spellEnd"/>
      <w:r>
        <w:t xml:space="preserve"> </w:t>
      </w:r>
      <w:proofErr w:type="spellStart"/>
      <w:r>
        <w:t>يوميًا</w:t>
      </w:r>
      <w:proofErr w:type="spellEnd"/>
      <w:r>
        <w:t xml:space="preserve"> </w:t>
      </w:r>
      <w:proofErr w:type="spellStart"/>
      <w:r>
        <w:t>بمزيج</w:t>
      </w:r>
      <w:proofErr w:type="spellEnd"/>
      <w:r>
        <w:t xml:space="preserve"> </w:t>
      </w:r>
      <w:proofErr w:type="spellStart"/>
      <w:r>
        <w:t>من</w:t>
      </w:r>
      <w:proofErr w:type="spellEnd"/>
      <w:r>
        <w:t>:</w:t>
      </w:r>
      <w:r>
        <w:br/>
        <w:t xml:space="preserve">1. </w:t>
      </w:r>
      <w:proofErr w:type="spellStart"/>
      <w:r>
        <w:t>صور</w:t>
      </w:r>
      <w:proofErr w:type="spellEnd"/>
      <w:r>
        <w:t>/</w:t>
      </w:r>
      <w:proofErr w:type="spellStart"/>
      <w:r>
        <w:t>فيديو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الصيدلية</w:t>
      </w:r>
      <w:proofErr w:type="spellEnd"/>
      <w:r>
        <w:t>.</w:t>
      </w:r>
      <w:r>
        <w:br/>
        <w:t xml:space="preserve">2.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منتجات</w:t>
      </w:r>
      <w:proofErr w:type="spellEnd"/>
      <w:r>
        <w:t xml:space="preserve"> (</w:t>
      </w:r>
      <w:proofErr w:type="spellStart"/>
      <w:r>
        <w:t>تجميل</w:t>
      </w:r>
      <w:proofErr w:type="spellEnd"/>
      <w:r>
        <w:t xml:space="preserve"> – </w:t>
      </w:r>
      <w:proofErr w:type="spellStart"/>
      <w:r>
        <w:t>تخسيس</w:t>
      </w:r>
      <w:proofErr w:type="spellEnd"/>
      <w:r>
        <w:t xml:space="preserve"> – OTC).</w:t>
      </w:r>
      <w:r>
        <w:br/>
        <w:t xml:space="preserve">3.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(Polls, Quiz, Questions).</w:t>
      </w:r>
    </w:p>
    <w:p w14:paraId="0C5BA527" w14:textId="54247A26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lastRenderedPageBreak/>
        <w:t>9️</w:t>
      </w:r>
      <w:proofErr w:type="gramStart"/>
      <w:r w:rsidRPr="005055BB">
        <w:rPr>
          <w:color w:val="000000" w:themeColor="text1"/>
        </w:rPr>
        <w:t>⃣  (</w:t>
      </w:r>
      <w:proofErr w:type="gramEnd"/>
      <w:r w:rsidRPr="005055BB">
        <w:rPr>
          <w:color w:val="000000" w:themeColor="text1"/>
        </w:rPr>
        <w:t>Content Calendar Opportunities)</w:t>
      </w:r>
    </w:p>
    <w:p w14:paraId="32DB9106" w14:textId="0185EF7F" w:rsidR="00BB76E5" w:rsidRDefault="00000000">
      <w:r>
        <w:t xml:space="preserve">- ٦ </w:t>
      </w:r>
      <w:proofErr w:type="spellStart"/>
      <w:r>
        <w:t>أكتوبر</w:t>
      </w:r>
      <w:proofErr w:type="spellEnd"/>
      <w:r>
        <w:t xml:space="preserve">: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القوات</w:t>
      </w:r>
      <w:proofErr w:type="spellEnd"/>
      <w:r>
        <w:t xml:space="preserve"> </w:t>
      </w:r>
      <w:proofErr w:type="spellStart"/>
      <w:r>
        <w:t>المسلحة</w:t>
      </w:r>
      <w:proofErr w:type="spellEnd"/>
      <w:r>
        <w:t xml:space="preserve"> →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وطني</w:t>
      </w:r>
      <w:proofErr w:type="spellEnd"/>
      <w:r>
        <w:t xml:space="preserve"> + </w:t>
      </w:r>
      <w:proofErr w:type="spellStart"/>
      <w:r>
        <w:t>عروض</w:t>
      </w:r>
      <w:proofErr w:type="spellEnd"/>
      <w:r>
        <w:t>.</w:t>
      </w:r>
      <w:r>
        <w:br/>
        <w:t xml:space="preserve">- ١ </w:t>
      </w:r>
      <w:proofErr w:type="spellStart"/>
      <w:r>
        <w:t>نوفمبر</w:t>
      </w:r>
      <w:proofErr w:type="spellEnd"/>
      <w:r>
        <w:t xml:space="preserve">: </w:t>
      </w:r>
      <w:proofErr w:type="spellStart"/>
      <w:r>
        <w:t>افتتاح</w:t>
      </w:r>
      <w:proofErr w:type="spellEnd"/>
      <w:r>
        <w:t xml:space="preserve"> </w:t>
      </w:r>
      <w:proofErr w:type="spellStart"/>
      <w:r>
        <w:t>المتحف</w:t>
      </w:r>
      <w:proofErr w:type="spellEnd"/>
      <w:r>
        <w:t xml:space="preserve"> </w:t>
      </w:r>
      <w:proofErr w:type="spellStart"/>
      <w:r>
        <w:t>المصري</w:t>
      </w:r>
      <w:proofErr w:type="spellEnd"/>
      <w:r>
        <w:t xml:space="preserve"> </w:t>
      </w:r>
      <w:proofErr w:type="spellStart"/>
      <w:r>
        <w:t>الكبير</w:t>
      </w:r>
      <w:proofErr w:type="spellEnd"/>
      <w:r>
        <w:t xml:space="preserve"> → </w:t>
      </w:r>
      <w:proofErr w:type="spellStart"/>
      <w:r>
        <w:t>بوست</w:t>
      </w:r>
      <w:proofErr w:type="spellEnd"/>
      <w:r>
        <w:t xml:space="preserve"> </w:t>
      </w:r>
      <w:proofErr w:type="spellStart"/>
      <w:r>
        <w:t>احتفالي</w:t>
      </w:r>
      <w:proofErr w:type="spellEnd"/>
      <w:r>
        <w:t xml:space="preserve"> + </w:t>
      </w:r>
      <w:proofErr w:type="spellStart"/>
      <w:r>
        <w:t>تراث</w:t>
      </w:r>
      <w:proofErr w:type="spellEnd"/>
      <w:r>
        <w:t>.</w:t>
      </w:r>
      <w:r>
        <w:br/>
      </w:r>
    </w:p>
    <w:p w14:paraId="2C577470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🔟 </w:t>
      </w:r>
      <w:proofErr w:type="spellStart"/>
      <w:r w:rsidRPr="005055BB">
        <w:rPr>
          <w:color w:val="000000" w:themeColor="text1"/>
        </w:rPr>
        <w:t>خطة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التفاعل</w:t>
      </w:r>
      <w:proofErr w:type="spellEnd"/>
      <w:r w:rsidRPr="005055BB">
        <w:rPr>
          <w:color w:val="000000" w:themeColor="text1"/>
        </w:rPr>
        <w:t xml:space="preserve"> (Engagement Plan)</w:t>
      </w:r>
    </w:p>
    <w:p w14:paraId="321ABDB0" w14:textId="77777777" w:rsidR="00BB76E5" w:rsidRDefault="00000000">
      <w:r>
        <w:t xml:space="preserve">-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سريع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التعليقات</w:t>
      </w:r>
      <w:proofErr w:type="spellEnd"/>
      <w:r>
        <w:t xml:space="preserve"> </w:t>
      </w:r>
      <w:proofErr w:type="spellStart"/>
      <w:r>
        <w:t>والرسائل</w:t>
      </w:r>
      <w:proofErr w:type="spellEnd"/>
      <w:r>
        <w:t xml:space="preserve"> (</w:t>
      </w:r>
      <w:proofErr w:type="spellStart"/>
      <w:r>
        <w:t>خلال</w:t>
      </w:r>
      <w:proofErr w:type="spellEnd"/>
      <w:r>
        <w:t xml:space="preserve"> ٢٤ </w:t>
      </w:r>
      <w:proofErr w:type="spellStart"/>
      <w:r>
        <w:t>ساعة</w:t>
      </w:r>
      <w:proofErr w:type="spellEnd"/>
      <w:r>
        <w:t>).</w:t>
      </w:r>
      <w:r>
        <w:br/>
        <w:t xml:space="preserve">-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أسبوعية</w:t>
      </w:r>
      <w:proofErr w:type="spellEnd"/>
      <w:r>
        <w:t xml:space="preserve"> </w:t>
      </w:r>
      <w:proofErr w:type="spellStart"/>
      <w:r>
        <w:t>لجمع</w:t>
      </w:r>
      <w:proofErr w:type="spellEnd"/>
      <w:r>
        <w:t xml:space="preserve"> </w:t>
      </w:r>
      <w:proofErr w:type="spellStart"/>
      <w:r>
        <w:t>استفسارات</w:t>
      </w:r>
      <w:proofErr w:type="spellEnd"/>
      <w:r>
        <w:t>.</w:t>
      </w:r>
      <w:r>
        <w:br/>
        <w:t xml:space="preserve">- </w:t>
      </w:r>
      <w:proofErr w:type="spellStart"/>
      <w:r>
        <w:t>مسابقات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الستوري</w:t>
      </w:r>
      <w:proofErr w:type="spellEnd"/>
      <w:r>
        <w:t>.</w:t>
      </w:r>
    </w:p>
    <w:p w14:paraId="46EBC9FA" w14:textId="77777777" w:rsidR="00BB76E5" w:rsidRPr="005055BB" w:rsidRDefault="00000000">
      <w:pPr>
        <w:pStyle w:val="Heading1"/>
        <w:rPr>
          <w:color w:val="000000" w:themeColor="text1"/>
        </w:rPr>
      </w:pPr>
      <w:r w:rsidRPr="005055BB">
        <w:rPr>
          <w:color w:val="000000" w:themeColor="text1"/>
        </w:rPr>
        <w:t xml:space="preserve">1️⃣1️⃣ </w:t>
      </w:r>
      <w:proofErr w:type="spellStart"/>
      <w:r w:rsidRPr="005055BB">
        <w:rPr>
          <w:color w:val="000000" w:themeColor="text1"/>
        </w:rPr>
        <w:t>خطة</w:t>
      </w:r>
      <w:proofErr w:type="spellEnd"/>
      <w:r w:rsidRPr="005055BB">
        <w:rPr>
          <w:color w:val="000000" w:themeColor="text1"/>
        </w:rPr>
        <w:t xml:space="preserve"> </w:t>
      </w:r>
      <w:proofErr w:type="spellStart"/>
      <w:r w:rsidRPr="005055BB">
        <w:rPr>
          <w:color w:val="000000" w:themeColor="text1"/>
        </w:rPr>
        <w:t>الإعلانات</w:t>
      </w:r>
      <w:proofErr w:type="spellEnd"/>
      <w:r w:rsidRPr="005055BB">
        <w:rPr>
          <w:color w:val="000000" w:themeColor="text1"/>
        </w:rPr>
        <w:t xml:space="preserve"> (Ads Plan – Low Budget)</w:t>
      </w:r>
    </w:p>
    <w:p w14:paraId="5EB048C5" w14:textId="791267F3" w:rsidR="00BB76E5" w:rsidRDefault="00000000">
      <w:r>
        <w:t xml:space="preserve">- Boost Post </w:t>
      </w:r>
      <w:proofErr w:type="spellStart"/>
      <w:r>
        <w:t>لأفضل</w:t>
      </w:r>
      <w:proofErr w:type="spellEnd"/>
      <w:r>
        <w:t xml:space="preserve"> </w:t>
      </w:r>
      <w:proofErr w:type="spellStart"/>
      <w:r>
        <w:t>البوستات</w:t>
      </w:r>
      <w:proofErr w:type="spellEnd"/>
      <w:r>
        <w:t>.</w:t>
      </w:r>
      <w:r>
        <w:br/>
        <w:t xml:space="preserve">- </w:t>
      </w:r>
      <w:proofErr w:type="spellStart"/>
      <w:r>
        <w:t>استهداف</w:t>
      </w:r>
      <w:proofErr w:type="spellEnd"/>
      <w:r>
        <w:t xml:space="preserve">: </w:t>
      </w:r>
      <w:proofErr w:type="spellStart"/>
      <w:r>
        <w:t>المنطقة</w:t>
      </w:r>
      <w:proofErr w:type="spellEnd"/>
      <w:r>
        <w:t xml:space="preserve"> </w:t>
      </w:r>
      <w:proofErr w:type="spellStart"/>
      <w:r>
        <w:t>القريبة</w:t>
      </w:r>
      <w:proofErr w:type="spellEnd"/>
      <w:r>
        <w:t xml:space="preserve"> + </w:t>
      </w:r>
      <w:proofErr w:type="spellStart"/>
      <w:r>
        <w:t>المهتمين</w:t>
      </w:r>
      <w:proofErr w:type="spellEnd"/>
      <w:r>
        <w:t>.</w:t>
      </w:r>
      <w:r>
        <w:br/>
        <w:t xml:space="preserve">- </w:t>
      </w:r>
      <w:proofErr w:type="spellStart"/>
      <w:r>
        <w:t>ميزانية</w:t>
      </w:r>
      <w:proofErr w:type="spellEnd"/>
      <w:r>
        <w:t xml:space="preserve">: </w:t>
      </w:r>
      <w:r w:rsidR="006753C3">
        <w:rPr>
          <w:rFonts w:hint="cs"/>
          <w:rtl/>
        </w:rPr>
        <w:t>100</w:t>
      </w:r>
      <w:r>
        <w:t>–</w:t>
      </w:r>
      <w:r w:rsidR="006753C3">
        <w:rPr>
          <w:rFonts w:hint="cs"/>
          <w:rtl/>
        </w:rPr>
        <w:t>150</w:t>
      </w:r>
      <w:r>
        <w:t xml:space="preserve"> </w:t>
      </w:r>
      <w:proofErr w:type="spellStart"/>
      <w:r>
        <w:t>جنيه</w:t>
      </w:r>
      <w:proofErr w:type="spellEnd"/>
      <w:r>
        <w:t xml:space="preserve"> </w:t>
      </w:r>
      <w:proofErr w:type="spellStart"/>
      <w:r>
        <w:t>يوميًا</w:t>
      </w:r>
      <w:proofErr w:type="spellEnd"/>
      <w:r>
        <w:t xml:space="preserve"> (≈).</w:t>
      </w:r>
    </w:p>
    <w:p w14:paraId="7C4D6E5E" w14:textId="30F32D41" w:rsidR="00BB76E5" w:rsidRDefault="00BB76E5"/>
    <w:sectPr w:rsidR="00BB7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590260">
    <w:abstractNumId w:val="8"/>
  </w:num>
  <w:num w:numId="2" w16cid:durableId="1778022254">
    <w:abstractNumId w:val="6"/>
  </w:num>
  <w:num w:numId="3" w16cid:durableId="939459328">
    <w:abstractNumId w:val="5"/>
  </w:num>
  <w:num w:numId="4" w16cid:durableId="624893357">
    <w:abstractNumId w:val="4"/>
  </w:num>
  <w:num w:numId="5" w16cid:durableId="1345861509">
    <w:abstractNumId w:val="7"/>
  </w:num>
  <w:num w:numId="6" w16cid:durableId="1136946368">
    <w:abstractNumId w:val="3"/>
  </w:num>
  <w:num w:numId="7" w16cid:durableId="991180428">
    <w:abstractNumId w:val="2"/>
  </w:num>
  <w:num w:numId="8" w16cid:durableId="1308970117">
    <w:abstractNumId w:val="1"/>
  </w:num>
  <w:num w:numId="9" w16cid:durableId="213308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5BB"/>
    <w:rsid w:val="005734FB"/>
    <w:rsid w:val="005B6A4C"/>
    <w:rsid w:val="006753C3"/>
    <w:rsid w:val="00742657"/>
    <w:rsid w:val="00AA1D8D"/>
    <w:rsid w:val="00B441DF"/>
    <w:rsid w:val="00B47730"/>
    <w:rsid w:val="00BB76E5"/>
    <w:rsid w:val="00CB0664"/>
    <w:rsid w:val="00CB34EC"/>
    <w:rsid w:val="00CD7AD6"/>
    <w:rsid w:val="00D45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09B2F"/>
  <w14:defaultImageDpi w14:val="300"/>
  <w15:docId w15:val="{2345DAB9-1729-46FA-836C-04B45443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3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3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ammar_859a</cp:lastModifiedBy>
  <cp:revision>5</cp:revision>
  <dcterms:created xsi:type="dcterms:W3CDTF">2013-12-23T23:15:00Z</dcterms:created>
  <dcterms:modified xsi:type="dcterms:W3CDTF">2025-10-17T18:23:00Z</dcterms:modified>
  <cp:category/>
</cp:coreProperties>
</file>